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Swiggy Builders Club MCP — Ideation Notes</w:t>
      </w:r>
    </w:p>
    <w:p>
      <w:r>
        <w:rPr>
          <w:b/>
        </w:rPr>
        <w:t>Prepared for: Rehaan Khatri</w:t>
      </w:r>
    </w:p>
    <w:p>
      <w:r>
        <w:t>Scope: Ideas for an integration built on the Swiggy Builders Club MCP (Food, Instamart, Dineout).</w:t>
      </w:r>
    </w:p>
    <w:p>
      <w:pPr>
        <w:pStyle w:val="Heading1"/>
      </w:pPr>
      <w:r>
        <w:t>Constraints shaping what we build</w:t>
      </w:r>
    </w:p>
    <w:p>
      <w:pPr>
        <w:pStyle w:val="ListBullet"/>
      </w:pPr>
      <w:r>
        <w:t>Sandbox environment: place_food_order currently returns a stub response ({"success": true, "data": {}}) — no live kitchen dispatch yet.</w:t>
      </w:r>
    </w:p>
    <w:p>
      <w:pPr>
        <w:pStyle w:val="ListBullet"/>
      </w:pPr>
      <w:r>
        <w:t>₹1000 hard cap per order in the Builders Club sandbox.</w:t>
      </w:r>
    </w:p>
    <w:p>
      <w:pPr>
        <w:pStyle w:val="ListBullet"/>
      </w:pPr>
      <w:r>
        <w:t>Cart is locked to a single restaurant — switching restaurants flushes the cart.</w:t>
      </w:r>
    </w:p>
    <w:p>
      <w:pPr>
        <w:pStyle w:val="ListBullet"/>
      </w:pPr>
      <w:r>
        <w:t>No confirmed webhook mechanism yet — order tracking is poll-based (track_food_order), no faster than ~10s intervals.</w:t>
      </w:r>
    </w:p>
    <w:p>
      <w:pPr>
        <w:pStyle w:val="ListBullet"/>
      </w:pPr>
      <w:r>
        <w:t>place_food_order is not idempotent — must verify via get_food_orders on failure.</w:t>
      </w:r>
    </w:p>
    <w:p>
      <w:pPr>
        <w:pStyle w:val="ListBullet"/>
      </w:pPr>
      <w:r>
        <w:t>Access tokens last 5 days with no refresh token in v1 — re-authentication required on expiry.</w:t>
      </w:r>
    </w:p>
    <w:p>
      <w:pPr>
        <w:pStyle w:val="Heading1"/>
      </w:pPr>
      <w:r>
        <w:t>Pain points worth solving</w:t>
      </w:r>
    </w:p>
    <w:p>
      <w:pPr>
        <w:pStyle w:val="ListBullet"/>
      </w:pPr>
      <w:r>
        <w:t>Decision fatigue — the core friction isn't restaurant discovery, it's not knowing what you want.</w:t>
      </w:r>
    </w:p>
    <w:p>
      <w:pPr>
        <w:pStyle w:val="ListBullet"/>
      </w:pPr>
      <w:r>
        <w:t>Group ordering is manual chaos — orders collected over chat threads, people forgotten, splitting the bill is an afterthought.</w:t>
      </w:r>
    </w:p>
    <w:p>
      <w:pPr>
        <w:pStyle w:val="ListBullet"/>
      </w:pPr>
      <w:r>
        <w:t>Food spend is invisible — no running total across Food + Instamart + Dineout until the card statement arrives.</w:t>
      </w:r>
    </w:p>
    <w:p>
      <w:pPr>
        <w:pStyle w:val="ListBullet"/>
      </w:pPr>
      <w:r>
        <w:t>Grocery restocking is reactive — people reorder staples the day they run out, not the day before.</w:t>
      </w:r>
    </w:p>
    <w:p>
      <w:pPr>
        <w:pStyle w:val="ListBullet"/>
      </w:pPr>
      <w:r>
        <w:t>The single-restaurant-cart rule is treated purely as a limitation, when it's actually a solvable orchestration problem.</w:t>
      </w:r>
    </w:p>
    <w:p>
      <w:pPr>
        <w:pStyle w:val="Heading1"/>
      </w:pPr>
      <w:r>
        <w:t>Good-to-haves (shippable in the sandbox as-is)</w:t>
      </w:r>
    </w:p>
    <w:p>
      <w:pPr>
        <w:pStyle w:val="ListBullet"/>
      </w:pPr>
      <w:r>
        <w:rPr>
          <w:b/>
        </w:rPr>
        <w:t xml:space="preserve">Cross-domain spend dashboard: </w:t>
      </w:r>
      <w:r>
        <w:t>Aggregate spend across Food, Instamart, and Dineout into one running view. Shared address/payment tooling across all three servers makes this straightforward.</w:t>
      </w:r>
    </w:p>
    <w:p>
      <w:pPr>
        <w:pStyle w:val="ListBullet"/>
      </w:pPr>
      <w:r>
        <w:rPr>
          <w:b/>
        </w:rPr>
        <w:t xml:space="preserve">Auto-restock nudges: </w:t>
      </w:r>
      <w:r>
        <w:t>Use your_go_to_items (Instamart) to proactively suggest reordering staples before they run out, rather than waiting for the user to notice.</w:t>
      </w:r>
    </w:p>
    <w:p>
      <w:pPr>
        <w:pStyle w:val="ListBullet"/>
      </w:pPr>
      <w:r>
        <w:rPr>
          <w:b/>
        </w:rPr>
        <w:t xml:space="preserve">Automatic coupon stacking: </w:t>
      </w:r>
      <w:r>
        <w:t>Pull fetch_food_coupons / list_coupons and auto-apply the best available discount instead of making the user hunt for codes.</w:t>
      </w:r>
    </w:p>
    <w:p>
      <w:pPr>
        <w:pStyle w:val="Heading1"/>
      </w:pPr>
      <w:r>
        <w:t>The "how has nobody built this" feature</w:t>
      </w:r>
    </w:p>
    <w:p>
      <w:r>
        <w:rPr>
          <w:b/>
        </w:rPr>
        <w:t xml:space="preserve">Multi-restaurant synchronized orders. </w:t>
      </w:r>
      <w:r>
        <w:t>Turn the single-restaurant-cart constraint into a feature: place separate orders across multiple restaurants for a group, staggered by each restaurant's prep + delivery estimate, so all orders arrive within the same short window (e.g. a 5-minute band). Solves the real "everyone wants different cuisine" problem instead of forcing one restaurant per group order. Most builders treat the single-restaurant limit as a wall rather than a scheduling problem — this is a genuine product idea, not a wrapper.</w:t>
      </w:r>
    </w:p>
    <w:p>
      <w:pPr>
        <w:pStyle w:val="Heading1"/>
      </w:pPr>
      <w:r>
        <w:t>"Think like a crazy person" tier</w:t>
      </w:r>
    </w:p>
    <w:p>
      <w:pPr>
        <w:pStyle w:val="ListBullet"/>
      </w:pPr>
      <w:r>
        <w:rPr>
          <w:b/>
        </w:rPr>
        <w:t xml:space="preserve">Self-drafting standing orders: </w:t>
      </w:r>
      <w:r>
        <w:t>The agent watches order history, notices patterns (e.g. biryani every Friday at 8pm), and by Thursday has a drafted cart ready. User says 'yes' or it expires — not a subscription, not a reminder, a pre-built cart waiting on one word.</w:t>
      </w:r>
    </w:p>
    <w:p>
      <w:pPr>
        <w:pStyle w:val="ListBullet"/>
      </w:pPr>
      <w:r>
        <w:rPr>
          <w:b/>
        </w:rPr>
        <w:t xml:space="preserve">"Starving" mode: </w:t>
      </w:r>
      <w:r>
        <w:t>One voice command — 'starving, 20 min, under 300 cal, no nuts' — and the agent picks, orders, and pays autonomously within hard guardrails set once (price cap, allergy list, cuisine blocklist). Most builders stop at 'assistant that helps you order'; this is 'agent trusted to order without asking.'</w:t>
      </w:r>
    </w:p>
    <w:p>
      <w:pPr>
        <w:pStyle w:val="ListBullet"/>
      </w:pPr>
      <w:r>
        <w:rPr>
          <w:b/>
        </w:rPr>
        <w:t xml:space="preserve">Cook-vs-order arbitrage: </w:t>
      </w:r>
      <w:r>
        <w:t>Cross-reference an Instamart cart of raw ingredients against an equivalent Food order — 'you could make this at home for ₹80 with what's already in your last two grocery orders vs ₹350 delivered.' Mildly anti-revenue for Swiggy, which is exactly why it would stand out.</w:t>
      </w:r>
    </w:p>
    <w:p>
      <w:pPr>
        <w:pStyle w:val="ListBullet"/>
      </w:pPr>
      <w:r>
        <w:rPr>
          <w:b/>
        </w:rPr>
        <w:t xml:space="preserve">Round-up micro-savings: </w:t>
      </w:r>
      <w:r>
        <w:t>Round each order up to the nearest ₹50 and sweep the difference into a tracked 'saved by not ordering more' pot. The one idea directly aligned with a tech + finance business angle rather than a generic food bot.</w:t>
      </w:r>
    </w:p>
    <w:p>
      <w:pPr>
        <w:pStyle w:val="ListBullet"/>
      </w:pPr>
      <w:r>
        <w:rPr>
          <w:b/>
        </w:rPr>
        <w:t xml:space="preserve">Dineout arrival-timed food prep: </w:t>
      </w:r>
      <w:r>
        <w:t>Book a table, and as the diner's ETA closes in, fire a coordinated order (via the Food domain, if the same restaurant delivers) so starters land on the table right as they're seated.</w:t>
      </w:r>
    </w:p>
    <w:p>
      <w:pPr>
        <w:pStyle w:val="Heading1"/>
      </w:pPr>
      <w:r>
        <w:t>Open question</w:t>
      </w:r>
    </w:p>
    <w:p>
      <w:r>
        <w:t>Which direction has real pull: the multi-restaurant sync (most technically novel), the autonomous 'starving mode' agent (strongest demo/wow factor), or the finance-angle savings layer (most aligned to the stated business)? Alternatively — is there a personal annoyance with ordering food today that isn't captured above? That's usually where the best ideas hide.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